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Document</w:t>
      </w:r>
    </w:p>
    <w:p>
      <w:pPr>
        <w:pStyle w:val="Heading1"/>
      </w:pPr>
      <w:r>
        <w:t>Overview</w:t>
      </w:r>
    </w:p>
    <w:p>
      <w:r>
        <w:t>This DOCX contains heading, paragraph, list, table, and image.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WAIT_TIME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Wait time in seconds</w:t>
            </w:r>
          </w:p>
        </w:tc>
      </w:tr>
    </w:tbl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